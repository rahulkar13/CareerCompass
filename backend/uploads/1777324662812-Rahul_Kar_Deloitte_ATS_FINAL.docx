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74BD" w14:textId="5F0F82FD" w:rsidR="00C52CA9" w:rsidRPr="00F70A4C" w:rsidRDefault="00000000" w:rsidP="00F70A4C">
      <w:pPr>
        <w:pStyle w:val="Heading1"/>
        <w:jc w:val="center"/>
        <w:rPr>
          <w:sz w:val="44"/>
          <w:szCs w:val="44"/>
        </w:rPr>
      </w:pPr>
      <w:r w:rsidRPr="00F70A4C">
        <w:rPr>
          <w:sz w:val="44"/>
          <w:szCs w:val="44"/>
        </w:rPr>
        <w:t>RAHUL KAR</w:t>
      </w:r>
    </w:p>
    <w:p w14:paraId="6D3E57A3" w14:textId="52E11F0A" w:rsidR="00C52CA9" w:rsidRDefault="00000000" w:rsidP="00F70A4C">
      <w:pPr>
        <w:spacing w:after="0"/>
      </w:pPr>
      <w:r>
        <w:t>Bankura, West Bengal, India</w:t>
      </w:r>
      <w:r w:rsidR="00F70A4C">
        <w:t xml:space="preserve"> | </w:t>
      </w:r>
      <w:r>
        <w:t xml:space="preserve">Phone: 6294771638 | Email: </w:t>
      </w:r>
      <w:hyperlink r:id="rId6" w:history="1">
        <w:r w:rsidR="00F70A4C" w:rsidRPr="004E7EEB">
          <w:rPr>
            <w:rStyle w:val="Hyperlink"/>
          </w:rPr>
          <w:t>rahulkar849@gmail.com</w:t>
        </w:r>
      </w:hyperlink>
      <w:r w:rsidR="00F70A4C">
        <w:t xml:space="preserve"> | </w:t>
      </w:r>
      <w:hyperlink r:id="rId7" w:history="1">
        <w:r w:rsidRPr="00F70A4C">
          <w:rPr>
            <w:rStyle w:val="Hyperlink"/>
          </w:rPr>
          <w:t>Link</w:t>
        </w:r>
        <w:r w:rsidRPr="00F70A4C">
          <w:rPr>
            <w:rStyle w:val="Hyperlink"/>
          </w:rPr>
          <w:t>e</w:t>
        </w:r>
        <w:r w:rsidRPr="00F70A4C">
          <w:rPr>
            <w:rStyle w:val="Hyperlink"/>
          </w:rPr>
          <w:t>dIn</w:t>
        </w:r>
      </w:hyperlink>
    </w:p>
    <w:p w14:paraId="0BB4FADC" w14:textId="77777777" w:rsidR="00C52CA9" w:rsidRPr="00F70A4C" w:rsidRDefault="00000000">
      <w:pPr>
        <w:pStyle w:val="Heading2"/>
        <w:rPr>
          <w:sz w:val="28"/>
          <w:szCs w:val="28"/>
        </w:rPr>
      </w:pPr>
      <w:r w:rsidRPr="00F70A4C">
        <w:rPr>
          <w:sz w:val="28"/>
          <w:szCs w:val="28"/>
        </w:rPr>
        <w:t>PROFESSIONAL SUMMARY</w:t>
      </w:r>
    </w:p>
    <w:p w14:paraId="39087A1A" w14:textId="77777777" w:rsidR="00C52CA9" w:rsidRDefault="00000000">
      <w:r>
        <w:t>Detail-oriented MCA student aspiring to start a career at Deloitte. Strong foundation in software development, blockchain, cloud computing, and web technologies, with an interest in solving business problems through secure, technology-driven solutions.</w:t>
      </w:r>
    </w:p>
    <w:p w14:paraId="1541096B" w14:textId="77777777" w:rsidR="00C52CA9" w:rsidRPr="00F70A4C" w:rsidRDefault="00000000">
      <w:pPr>
        <w:pStyle w:val="Heading2"/>
        <w:rPr>
          <w:sz w:val="28"/>
          <w:szCs w:val="28"/>
        </w:rPr>
      </w:pPr>
      <w:r w:rsidRPr="00F70A4C">
        <w:rPr>
          <w:sz w:val="28"/>
          <w:szCs w:val="28"/>
        </w:rPr>
        <w:t>EDUCATION</w:t>
      </w:r>
    </w:p>
    <w:p w14:paraId="7B131CC4" w14:textId="77777777" w:rsidR="00C52CA9" w:rsidRDefault="00000000">
      <w:r>
        <w:t>Master of Computer Applications (MCA)</w:t>
      </w:r>
      <w:r>
        <w:br/>
        <w:t>Narula Institute of Technology, MAKAUT, Kolkata</w:t>
      </w:r>
      <w:r>
        <w:br/>
        <w:t>2024 – 2026 (Pursuing) | CGPA: 7.78</w:t>
      </w:r>
    </w:p>
    <w:p w14:paraId="274395AC" w14:textId="77777777" w:rsidR="00C52CA9" w:rsidRDefault="00000000">
      <w:r>
        <w:t>Bachelor of Computer Applications (BCA)</w:t>
      </w:r>
      <w:r>
        <w:br/>
        <w:t>University of Burdwan</w:t>
      </w:r>
      <w:r>
        <w:br/>
        <w:t>2021 – 2024 | Score: 63.5%</w:t>
      </w:r>
    </w:p>
    <w:p w14:paraId="66D1B4BC" w14:textId="77777777" w:rsidR="00C52CA9" w:rsidRDefault="00000000">
      <w:r>
        <w:t>Higher Secondary (12th)</w:t>
      </w:r>
      <w:r>
        <w:br/>
        <w:t>Kamalpur Netaji High School, WBCHSE</w:t>
      </w:r>
      <w:r>
        <w:br/>
        <w:t>2020 – 2021 | Percentage: 70.3%</w:t>
      </w:r>
    </w:p>
    <w:p w14:paraId="160F748E" w14:textId="77777777" w:rsidR="00C52CA9" w:rsidRPr="00F70A4C" w:rsidRDefault="00000000">
      <w:pPr>
        <w:pStyle w:val="Heading2"/>
        <w:rPr>
          <w:sz w:val="28"/>
          <w:szCs w:val="28"/>
        </w:rPr>
      </w:pPr>
      <w:r w:rsidRPr="00F70A4C">
        <w:rPr>
          <w:sz w:val="28"/>
          <w:szCs w:val="28"/>
        </w:rPr>
        <w:t>TECHNICAL SKILLS</w:t>
      </w:r>
    </w:p>
    <w:p w14:paraId="69F72068" w14:textId="77777777" w:rsidR="00C52CA9" w:rsidRDefault="00000000">
      <w:r>
        <w:t>Programming: Java, Python, C++</w:t>
      </w:r>
      <w:r>
        <w:br/>
        <w:t>Web Technologies: HTML, CSS, JavaScript, React.js (Basic)</w:t>
      </w:r>
      <w:r>
        <w:br/>
        <w:t>Blockchain &amp; Database: Ethereum, Solidity (Basic), MongoDB</w:t>
      </w:r>
      <w:r>
        <w:br/>
        <w:t>Tools: Git, Hardhat, MetaMask, IPFS, VS Code, MS Excel</w:t>
      </w:r>
    </w:p>
    <w:p w14:paraId="48A33828" w14:textId="77777777" w:rsidR="00C52CA9" w:rsidRPr="00F70A4C" w:rsidRDefault="00000000" w:rsidP="00F70A4C">
      <w:pPr>
        <w:pStyle w:val="Heading2"/>
        <w:spacing w:before="0"/>
        <w:rPr>
          <w:sz w:val="28"/>
          <w:szCs w:val="28"/>
        </w:rPr>
      </w:pPr>
      <w:r w:rsidRPr="00F70A4C">
        <w:rPr>
          <w:sz w:val="28"/>
          <w:szCs w:val="28"/>
        </w:rPr>
        <w:t>CERTIFICATIONS</w:t>
      </w:r>
    </w:p>
    <w:p w14:paraId="38AE3278" w14:textId="637758C0" w:rsidR="00C52CA9" w:rsidRDefault="00F70A4C" w:rsidP="00F70A4C">
      <w:pPr>
        <w:spacing w:after="0"/>
      </w:pPr>
      <w:r>
        <w:t xml:space="preserve"> </w:t>
      </w:r>
      <w:r w:rsidR="00000000">
        <w:t>Oracle Cloud Infrastructure (OCI) 2025 – Generative AI Professional | Oracle</w:t>
      </w:r>
      <w:r w:rsidR="00000000">
        <w:br/>
      </w:r>
      <w:r>
        <w:t xml:space="preserve"> </w:t>
      </w:r>
      <w:r w:rsidR="00000000">
        <w:t>Python Programming Fundamentals – University of Michigan (Coursera)</w:t>
      </w:r>
    </w:p>
    <w:p w14:paraId="0DD2FA91" w14:textId="77777777" w:rsidR="00C52CA9" w:rsidRPr="00F70A4C" w:rsidRDefault="00000000">
      <w:pPr>
        <w:pStyle w:val="Heading2"/>
        <w:rPr>
          <w:sz w:val="28"/>
          <w:szCs w:val="28"/>
        </w:rPr>
      </w:pPr>
      <w:r w:rsidRPr="00F70A4C">
        <w:rPr>
          <w:sz w:val="28"/>
          <w:szCs w:val="28"/>
        </w:rPr>
        <w:t>ACADEMIC PROJECT</w:t>
      </w:r>
    </w:p>
    <w:p w14:paraId="71E33F66" w14:textId="77777777" w:rsidR="00C52CA9" w:rsidRDefault="00000000">
      <w:r>
        <w:t>Blockchain-Based Certificate Issuing and Verification System</w:t>
      </w:r>
    </w:p>
    <w:p w14:paraId="36042B22" w14:textId="77777777" w:rsidR="00C52CA9" w:rsidRDefault="00000000">
      <w:r>
        <w:t>Built a secure, decentralized certificate verification system to eliminate forgery and manual validation.</w:t>
      </w:r>
      <w:r>
        <w:br/>
        <w:t>Developed smart contracts for certificate issuance and verification, ensuring data integrity and immutability.</w:t>
      </w:r>
      <w:r>
        <w:br/>
        <w:t>Integrated React.js frontend with blockchain using MetaMask for secure transaction handling.</w:t>
      </w:r>
      <w:r>
        <w:br/>
        <w:t>Implemented IPFS-based storage, reducing centralized dependency and improving compliance and security.</w:t>
      </w:r>
    </w:p>
    <w:p w14:paraId="58F79396" w14:textId="77777777" w:rsidR="00C52CA9" w:rsidRPr="00F70A4C" w:rsidRDefault="00000000">
      <w:pPr>
        <w:pStyle w:val="Heading2"/>
        <w:rPr>
          <w:sz w:val="28"/>
          <w:szCs w:val="28"/>
        </w:rPr>
      </w:pPr>
      <w:r w:rsidRPr="00F70A4C">
        <w:rPr>
          <w:sz w:val="28"/>
          <w:szCs w:val="28"/>
        </w:rPr>
        <w:t>CORE COMPETENCIES</w:t>
      </w:r>
    </w:p>
    <w:p w14:paraId="2CE5D256" w14:textId="77777777" w:rsidR="00C52CA9" w:rsidRPr="00DE6CAA" w:rsidRDefault="00000000">
      <w:pPr>
        <w:rPr>
          <w:sz w:val="27"/>
          <w:szCs w:val="27"/>
        </w:rPr>
      </w:pPr>
      <w:r>
        <w:t>Analytical Thinking | Problem Solving | Risk Awareness | Data Accuracy | Team Collaboration | Communication Skills</w:t>
      </w:r>
    </w:p>
    <w:p w14:paraId="07C2F5DA" w14:textId="77777777" w:rsidR="00C52CA9" w:rsidRPr="00DE6CAA" w:rsidRDefault="00000000">
      <w:pPr>
        <w:pStyle w:val="Heading2"/>
        <w:rPr>
          <w:sz w:val="27"/>
          <w:szCs w:val="27"/>
        </w:rPr>
      </w:pPr>
      <w:r w:rsidRPr="00DE6CAA">
        <w:rPr>
          <w:sz w:val="27"/>
          <w:szCs w:val="27"/>
        </w:rPr>
        <w:t>LANGUAGES</w:t>
      </w:r>
    </w:p>
    <w:p w14:paraId="7172C06D" w14:textId="5A4D096F" w:rsidR="00DE6CAA" w:rsidRDefault="00000000">
      <w:r>
        <w:t>Bengali (Native)</w:t>
      </w:r>
      <w:r>
        <w:br/>
        <w:t>Hindi (Fluent)</w:t>
      </w:r>
      <w:r>
        <w:br/>
        <w:t>English (Professional Working Proficiency)</w:t>
      </w:r>
    </w:p>
    <w:sectPr w:rsidR="00DE6CAA" w:rsidSect="00F70A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478887">
    <w:abstractNumId w:val="8"/>
  </w:num>
  <w:num w:numId="2" w16cid:durableId="1845625883">
    <w:abstractNumId w:val="6"/>
  </w:num>
  <w:num w:numId="3" w16cid:durableId="670764059">
    <w:abstractNumId w:val="5"/>
  </w:num>
  <w:num w:numId="4" w16cid:durableId="167865023">
    <w:abstractNumId w:val="4"/>
  </w:num>
  <w:num w:numId="5" w16cid:durableId="315031942">
    <w:abstractNumId w:val="7"/>
  </w:num>
  <w:num w:numId="6" w16cid:durableId="1686437952">
    <w:abstractNumId w:val="3"/>
  </w:num>
  <w:num w:numId="7" w16cid:durableId="1724869615">
    <w:abstractNumId w:val="2"/>
  </w:num>
  <w:num w:numId="8" w16cid:durableId="1168136768">
    <w:abstractNumId w:val="1"/>
  </w:num>
  <w:num w:numId="9" w16cid:durableId="6160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2CA9"/>
    <w:rsid w:val="00CB0664"/>
    <w:rsid w:val="00D916C1"/>
    <w:rsid w:val="00DE6CAA"/>
    <w:rsid w:val="00F70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2D2F7"/>
  <w14:defaultImageDpi w14:val="300"/>
  <w15:docId w15:val="{B79F6771-9C9B-4327-AA55-7F5BE5DE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70A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A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0A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rahul-kar-76441224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hulkar84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KAR</cp:lastModifiedBy>
  <cp:revision>2</cp:revision>
  <dcterms:created xsi:type="dcterms:W3CDTF">2013-12-23T23:15:00Z</dcterms:created>
  <dcterms:modified xsi:type="dcterms:W3CDTF">2026-01-08T20:18:00Z</dcterms:modified>
  <cp:category/>
</cp:coreProperties>
</file>