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Curriculum Vitae</w:t>
      </w:r>
    </w:p>
    <w:p>
      <w:r>
        <w:t>Rahul Kar</w:t>
      </w:r>
    </w:p>
    <w:p>
      <w:r>
        <w:t>📞 6294771638</w:t>
      </w:r>
    </w:p>
    <w:p>
      <w:r>
        <w:t>📧 rahulkar849@gmail.com</w:t>
      </w:r>
    </w:p>
    <w:p>
      <w:r>
        <w:t>🏠 Vill + PO: Kamalpur, PS: Chhatna, Dist: Bankura, West Bengal - 722137</w:t>
      </w:r>
    </w:p>
    <w:p>
      <w:r>
        <w:t>🔗 LinkedIn: https://www.linkedin.com/in/rahul-kar-764412249</w:t>
      </w:r>
    </w:p>
    <w:p/>
    <w:p>
      <w:pPr>
        <w:pStyle w:val="Heading2"/>
      </w:pPr>
      <w:r>
        <w:t>Career Objective</w:t>
      </w:r>
    </w:p>
    <w:p>
      <w:r>
        <w:t>Motivated and detail-oriented MCA student with a strong foundation in full-stack web development and programming. Passionate about learning new technologies like React and MongoDB. Adaptable to teamwork environments and eager to contribute technical and communication skills to a progressive organization like TCS.</w:t>
      </w:r>
    </w:p>
    <w:p>
      <w:pPr>
        <w:pStyle w:val="Heading2"/>
      </w:pPr>
      <w:r>
        <w:t>Education</w:t>
      </w:r>
    </w:p>
    <w:p>
      <w:r>
        <w:t>Master of Computer Applications (MCA)</w:t>
        <w:br/>
        <w:t>Narula Institute of Technology, Kolkata</w:t>
        <w:br/>
        <w:t>Maulana Abul Kalam Azad University of Technology</w:t>
        <w:br/>
        <w:t>2024 - 2026 (Pursuing)</w:t>
        <w:br/>
        <w:t>SGPA (1st Semester): 7.68</w:t>
      </w:r>
    </w:p>
    <w:p>
      <w:r>
        <w:t>Bachelor of Computer Applications (BCA)</w:t>
        <w:br/>
        <w:t>Burdwan Institute of Management &amp; Computer Science</w:t>
        <w:br/>
        <w:t>University of Burdwan</w:t>
        <w:br/>
        <w:t>2021 - 2024</w:t>
        <w:br/>
        <w:t>Percentage: 63.5%</w:t>
      </w:r>
    </w:p>
    <w:p>
      <w:r>
        <w:t>Higher Secondary (12th)</w:t>
        <w:br/>
        <w:t>Kamalpur Netaji High School (WBCHSE)</w:t>
        <w:br/>
        <w:t>2020 - 2021</w:t>
        <w:br/>
        <w:t>Percentage: 70.3%</w:t>
      </w:r>
    </w:p>
    <w:p>
      <w:pPr>
        <w:pStyle w:val="Heading2"/>
      </w:pPr>
      <w:r>
        <w:t>Technical Skills</w:t>
      </w:r>
    </w:p>
    <w:p>
      <w:r>
        <w:t>- Frontend: HTML, CSS, JavaScript, React</w:t>
      </w:r>
    </w:p>
    <w:p>
      <w:r>
        <w:t>- Backend &amp; Database: MongoDB</w:t>
      </w:r>
    </w:p>
    <w:p>
      <w:r>
        <w:t>- Programming Languages: Java (Basic), C++, Python (Basic)</w:t>
      </w:r>
    </w:p>
    <w:p>
      <w:r>
        <w:t>- Productivity Tools: MS Word, Excel, PowerPoint</w:t>
      </w:r>
    </w:p>
    <w:p>
      <w:pPr>
        <w:pStyle w:val="Heading2"/>
      </w:pPr>
      <w:r>
        <w:t>Languages Known</w:t>
      </w:r>
    </w:p>
    <w:p>
      <w:r>
        <w:t>- Bengali (Native)</w:t>
      </w:r>
    </w:p>
    <w:p>
      <w:r>
        <w:t>- Hindi (Fluent)</w:t>
      </w:r>
    </w:p>
    <w:p>
      <w:r>
        <w:t>- English (Fluent – Spoken &amp; Written)</w:t>
      </w:r>
    </w:p>
    <w:p>
      <w:pPr>
        <w:pStyle w:val="Heading2"/>
      </w:pPr>
      <w:r>
        <w:t>Strengths</w:t>
      </w:r>
    </w:p>
    <w:p>
      <w:r>
        <w:t>- Quick learner and hardworking</w:t>
      </w:r>
    </w:p>
    <w:p>
      <w:r>
        <w:t>- Team-oriented with strong communication skills</w:t>
      </w:r>
    </w:p>
    <w:p>
      <w:r>
        <w:t>- Passionate about continuous learning and upskilling</w:t>
      </w:r>
    </w:p>
    <w:p>
      <w:r>
        <w:t>- Good time management and adaptability</w:t>
      </w:r>
    </w:p>
    <w:p>
      <w:pPr>
        <w:pStyle w:val="Heading2"/>
      </w:pPr>
      <w:r>
        <w:t>Declaration</w:t>
      </w:r>
    </w:p>
    <w:p>
      <w:r>
        <w:t>I hereby declare that the information provided above is true to the best of my knowledge and belief.</w:t>
      </w:r>
    </w:p>
    <w:p>
      <w:r>
        <w:t>📅 Date: 22-06-2025</w:t>
        <w:br/>
        <w:t>✍️ Signature: Rahul Kar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